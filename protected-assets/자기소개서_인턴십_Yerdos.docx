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자기소개서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br/>
      </w:r>
      <w:r>
        <w:rPr>
          <w:rFonts w:ascii="Batang" w:hAnsi="Batang" w:eastAsia="Batang"/>
          <w:sz w:val="22"/>
          <w:szCs w:val="22"/>
        </w:rPr>
        <w:t>안녕하세요</w:t>
      </w:r>
      <w:r>
        <w:rPr>
          <w:rFonts w:eastAsia="Batang" w:ascii="Batang" w:hAnsi="Batang"/>
          <w:sz w:val="22"/>
          <w:szCs w:val="22"/>
        </w:rPr>
        <w:t xml:space="preserve">. </w:t>
      </w:r>
      <w:r>
        <w:rPr>
          <w:rFonts w:ascii="Batang" w:hAnsi="Batang" w:eastAsia="Batang"/>
          <w:sz w:val="22"/>
          <w:szCs w:val="22"/>
        </w:rPr>
        <w:t xml:space="preserve">강원대학교 컴퓨터공학과 </w:t>
      </w:r>
      <w:r>
        <w:rPr>
          <w:rFonts w:eastAsia="Batang" w:ascii="Batang" w:hAnsi="Batang"/>
          <w:sz w:val="22"/>
          <w:szCs w:val="22"/>
        </w:rPr>
        <w:t>3</w:t>
      </w:r>
      <w:r>
        <w:rPr>
          <w:rFonts w:ascii="Batang" w:hAnsi="Batang" w:eastAsia="Batang"/>
          <w:sz w:val="22"/>
          <w:szCs w:val="22"/>
        </w:rPr>
        <w:t xml:space="preserve">학년에 재학 중인 </w:t>
      </w:r>
      <w:r>
        <w:rPr>
          <w:rFonts w:ascii="Batang" w:hAnsi="Batang" w:eastAsia="Batang"/>
          <w:b/>
          <w:bCs/>
          <w:sz w:val="22"/>
          <w:szCs w:val="22"/>
          <w:lang w:eastAsia="ko-KR"/>
        </w:rPr>
        <w:t>예르도스</w:t>
      </w:r>
      <w:r>
        <w:rPr>
          <w:rFonts w:eastAsia="Batang" w:ascii="Batang" w:hAnsi="Batang"/>
          <w:b/>
          <w:bCs/>
          <w:sz w:val="22"/>
          <w:szCs w:val="22"/>
          <w:lang w:eastAsia="ko-KR"/>
        </w:rPr>
        <w:t>(Yerdos Narzhigitov)</w:t>
      </w:r>
      <w:r>
        <w:rPr>
          <w:rFonts w:ascii="Batang" w:hAnsi="Batang" w:eastAsia="Batang"/>
          <w:sz w:val="22"/>
          <w:szCs w:val="22"/>
        </w:rPr>
        <w:t>입니다</w:t>
      </w:r>
      <w:r>
        <w:rPr>
          <w:rFonts w:eastAsia="Batang" w:ascii="Batang" w:hAnsi="Batang"/>
          <w:sz w:val="22"/>
          <w:szCs w:val="22"/>
        </w:rPr>
        <w:t xml:space="preserve">. </w:t>
      </w:r>
      <w:r>
        <w:rPr>
          <w:rFonts w:ascii="Batang" w:hAnsi="Batang" w:eastAsia="Batang"/>
          <w:sz w:val="22"/>
          <w:szCs w:val="22"/>
        </w:rPr>
        <w:t>시스템 수준의 프로그래밍과 저수준 개발에 큰 관심을 가지고 있으며</w:t>
      </w:r>
      <w:r>
        <w:rPr>
          <w:rFonts w:eastAsia="Batang" w:ascii="Batang" w:hAnsi="Batang"/>
          <w:sz w:val="22"/>
          <w:szCs w:val="22"/>
        </w:rPr>
        <w:t xml:space="preserve">, </w:t>
      </w:r>
      <w:r>
        <w:rPr>
          <w:rFonts w:ascii="Batang" w:hAnsi="Batang" w:eastAsia="Batang"/>
          <w:sz w:val="22"/>
          <w:szCs w:val="22"/>
        </w:rPr>
        <w:t xml:space="preserve">이를 위해 다양한 </w:t>
      </w:r>
      <w:r>
        <w:rPr>
          <w:rFonts w:eastAsia="Batang" w:ascii="Batang" w:hAnsi="Batang"/>
          <w:sz w:val="22"/>
          <w:szCs w:val="22"/>
        </w:rPr>
        <w:t xml:space="preserve">C </w:t>
      </w:r>
      <w:r>
        <w:rPr>
          <w:rFonts w:ascii="Batang" w:hAnsi="Batang" w:eastAsia="Batang"/>
          <w:sz w:val="22"/>
          <w:szCs w:val="22"/>
        </w:rPr>
        <w:t>기반 프로젝트에 참여하고 있습니다</w:t>
      </w:r>
      <w:r>
        <w:rPr>
          <w:rFonts w:eastAsia="Batang" w:ascii="Batang" w:hAnsi="Batang"/>
          <w:sz w:val="22"/>
          <w:szCs w:val="22"/>
        </w:rPr>
        <w:t xml:space="preserve">. </w:t>
      </w:r>
      <w:r>
        <w:rPr>
          <w:rFonts w:ascii="Batang" w:hAnsi="Batang" w:eastAsia="Batang"/>
          <w:sz w:val="22"/>
          <w:szCs w:val="22"/>
        </w:rPr>
        <w:t xml:space="preserve">대표적으로는 손글씨 숫자를 인식하는 신경망을 </w:t>
      </w:r>
      <w:r>
        <w:rPr>
          <w:rFonts w:eastAsia="Batang" w:ascii="Batang" w:hAnsi="Batang"/>
          <w:sz w:val="22"/>
          <w:szCs w:val="22"/>
        </w:rPr>
        <w:t>C</w:t>
      </w:r>
      <w:r>
        <w:rPr>
          <w:rFonts w:ascii="Batang" w:hAnsi="Batang" w:eastAsia="Batang"/>
          <w:sz w:val="22"/>
          <w:szCs w:val="22"/>
        </w:rPr>
        <w:t>로 직접 구현한 프로젝트가 있으며</w:t>
      </w:r>
      <w:r>
        <w:rPr>
          <w:rFonts w:eastAsia="Batang" w:ascii="Batang" w:hAnsi="Batang"/>
          <w:sz w:val="22"/>
          <w:szCs w:val="22"/>
        </w:rPr>
        <w:t>, SDL2</w:t>
      </w:r>
      <w:r>
        <w:rPr>
          <w:rFonts w:ascii="Batang" w:hAnsi="Batang" w:eastAsia="Batang"/>
          <w:sz w:val="22"/>
          <w:szCs w:val="22"/>
        </w:rPr>
        <w:t xml:space="preserve">를 활용해 사용자가 직접 숫자를 그려 테스트할 수 있는 </w:t>
      </w:r>
      <w:r>
        <w:rPr>
          <w:rFonts w:eastAsia="Batang" w:ascii="Batang" w:hAnsi="Batang"/>
          <w:sz w:val="22"/>
          <w:szCs w:val="22"/>
        </w:rPr>
        <w:t>GUI</w:t>
      </w:r>
      <w:r>
        <w:rPr>
          <w:rFonts w:ascii="Batang" w:hAnsi="Batang" w:eastAsia="Batang"/>
          <w:sz w:val="22"/>
          <w:szCs w:val="22"/>
        </w:rPr>
        <w:t>도 구현했습니다</w:t>
      </w:r>
      <w:r>
        <w:rPr>
          <w:rFonts w:eastAsia="Batang" w:ascii="Batang" w:hAnsi="Batang"/>
          <w:sz w:val="22"/>
          <w:szCs w:val="22"/>
        </w:rPr>
        <w:t>.</w:t>
        <w:br/>
        <w:br/>
      </w:r>
      <w:r>
        <w:rPr>
          <w:rFonts w:ascii="Batang" w:hAnsi="Batang" w:eastAsia="Batang"/>
          <w:sz w:val="22"/>
          <w:szCs w:val="22"/>
        </w:rPr>
        <w:t>또한</w:t>
      </w:r>
      <w:r>
        <w:rPr>
          <w:rFonts w:eastAsia="Batang" w:ascii="Batang" w:hAnsi="Batang"/>
          <w:sz w:val="22"/>
          <w:szCs w:val="22"/>
        </w:rPr>
        <w:t xml:space="preserve">, </w:t>
      </w:r>
      <w:r>
        <w:rPr>
          <w:rFonts w:ascii="Batang" w:hAnsi="Batang" w:eastAsia="Batang"/>
          <w:sz w:val="22"/>
          <w:szCs w:val="22"/>
        </w:rPr>
        <w:t xml:space="preserve">실행 파일을 리버스 엔지니어링하여 논리적으로 </w:t>
      </w:r>
      <w:r>
        <w:rPr>
          <w:rFonts w:eastAsia="Batang" w:ascii="Batang" w:hAnsi="Batang"/>
          <w:sz w:val="22"/>
          <w:szCs w:val="22"/>
        </w:rPr>
        <w:t>'</w:t>
      </w:r>
      <w:r>
        <w:rPr>
          <w:rFonts w:ascii="Batang" w:hAnsi="Batang" w:eastAsia="Batang"/>
          <w:sz w:val="22"/>
          <w:szCs w:val="22"/>
        </w:rPr>
        <w:t>폭탄</w:t>
      </w:r>
      <w:r>
        <w:rPr>
          <w:rFonts w:eastAsia="Batang" w:ascii="Batang" w:hAnsi="Batang"/>
          <w:sz w:val="22"/>
          <w:szCs w:val="22"/>
        </w:rPr>
        <w:t>'</w:t>
      </w:r>
      <w:r>
        <w:rPr>
          <w:rFonts w:ascii="Batang" w:hAnsi="Batang" w:eastAsia="Batang"/>
          <w:sz w:val="22"/>
          <w:szCs w:val="22"/>
        </w:rPr>
        <w:t>을 해제하는 프로젝트를 진행한 경험</w:t>
      </w:r>
      <w:r>
        <w:rPr>
          <w:rFonts w:ascii="Batang" w:hAnsi="Batang" w:eastAsia="Batang"/>
          <w:sz w:val="22"/>
          <w:szCs w:val="22"/>
          <w:lang w:eastAsia="ko-KR"/>
        </w:rPr>
        <w:t>도</w:t>
      </w:r>
      <w:r>
        <w:rPr>
          <w:rFonts w:ascii="Batang" w:hAnsi="Batang" w:eastAsia="Batang"/>
          <w:sz w:val="22"/>
          <w:szCs w:val="22"/>
        </w:rPr>
        <w:t xml:space="preserve"> 있으며</w:t>
      </w:r>
      <w:r>
        <w:rPr>
          <w:rFonts w:eastAsia="Batang" w:ascii="Batang" w:hAnsi="Batang"/>
          <w:sz w:val="22"/>
          <w:szCs w:val="22"/>
        </w:rPr>
        <w:t xml:space="preserve">, </w:t>
      </w:r>
      <w:r>
        <w:rPr>
          <w:rFonts w:ascii="Batang" w:hAnsi="Batang" w:eastAsia="Batang"/>
          <w:sz w:val="22"/>
          <w:szCs w:val="22"/>
        </w:rPr>
        <w:t xml:space="preserve">현재는 </w:t>
      </w:r>
      <w:r>
        <w:rPr>
          <w:rFonts w:eastAsia="Batang" w:ascii="Batang" w:hAnsi="Batang"/>
          <w:sz w:val="22"/>
          <w:szCs w:val="22"/>
        </w:rPr>
        <w:t xml:space="preserve">C </w:t>
      </w:r>
      <w:r>
        <w:rPr>
          <w:rFonts w:ascii="Batang" w:hAnsi="Batang" w:eastAsia="Batang"/>
          <w:sz w:val="22"/>
          <w:szCs w:val="22"/>
        </w:rPr>
        <w:t xml:space="preserve">언어로 </w:t>
      </w:r>
      <w:r>
        <w:rPr>
          <w:rFonts w:eastAsia="Batang" w:ascii="Batang" w:hAnsi="Batang"/>
          <w:sz w:val="22"/>
          <w:szCs w:val="22"/>
        </w:rPr>
        <w:t xml:space="preserve">UDP </w:t>
      </w:r>
      <w:r>
        <w:rPr>
          <w:rFonts w:ascii="Batang" w:hAnsi="Batang" w:eastAsia="Batang"/>
          <w:sz w:val="22"/>
          <w:szCs w:val="22"/>
        </w:rPr>
        <w:t xml:space="preserve">통신을 시뮬레이션하는 프로젝트와 </w:t>
      </w:r>
      <w:r>
        <w:rPr>
          <w:rFonts w:eastAsia="Batang" w:ascii="Batang" w:hAnsi="Batang"/>
          <w:sz w:val="22"/>
          <w:szCs w:val="22"/>
        </w:rPr>
        <w:t xml:space="preserve">PNG </w:t>
      </w:r>
      <w:r>
        <w:rPr>
          <w:rFonts w:ascii="Batang" w:hAnsi="Batang" w:eastAsia="Batang"/>
          <w:sz w:val="22"/>
          <w:szCs w:val="22"/>
        </w:rPr>
        <w:t>이미지에 커널을 적용하여 흐림 효과</w:t>
      </w:r>
      <w:r>
        <w:rPr>
          <w:rFonts w:eastAsia="Batang" w:ascii="Batang" w:hAnsi="Batang"/>
          <w:sz w:val="22"/>
          <w:szCs w:val="22"/>
        </w:rPr>
        <w:t xml:space="preserve">, </w:t>
      </w:r>
      <w:r>
        <w:rPr>
          <w:rFonts w:ascii="Batang" w:hAnsi="Batang" w:eastAsia="Batang"/>
          <w:sz w:val="22"/>
          <w:szCs w:val="22"/>
        </w:rPr>
        <w:t>에지 검출 등을 수행하는 프로젝트를 진행하고 있습니다</w:t>
      </w:r>
      <w:r>
        <w:rPr>
          <w:rFonts w:eastAsia="Batang" w:ascii="Batang" w:hAnsi="Batang"/>
          <w:sz w:val="22"/>
          <w:szCs w:val="22"/>
        </w:rPr>
        <w:t>.</w:t>
        <w:br/>
        <w:br/>
      </w:r>
      <w:r>
        <w:rPr>
          <w:rFonts w:ascii="Batang" w:hAnsi="Batang" w:eastAsia="Batang"/>
          <w:sz w:val="22"/>
          <w:szCs w:val="22"/>
        </w:rPr>
        <w:t xml:space="preserve">최근에는 자료구조를 </w:t>
      </w:r>
      <w:r>
        <w:rPr>
          <w:rFonts w:eastAsia="Batang" w:ascii="Batang" w:hAnsi="Batang"/>
          <w:sz w:val="22"/>
          <w:szCs w:val="22"/>
        </w:rPr>
        <w:t>C</w:t>
      </w:r>
      <w:r>
        <w:rPr>
          <w:rFonts w:ascii="Batang" w:hAnsi="Batang" w:eastAsia="Batang"/>
          <w:sz w:val="22"/>
          <w:szCs w:val="22"/>
        </w:rPr>
        <w:t xml:space="preserve">로 재구현하는 작업을 통해 언어의 </w:t>
      </w:r>
      <w:r>
        <w:rPr>
          <w:rFonts w:ascii="Batang" w:hAnsi="Batang" w:eastAsia="Batang"/>
          <w:sz w:val="22"/>
          <w:szCs w:val="22"/>
        </w:rPr>
        <w:t>기초를</w:t>
      </w:r>
      <w:r>
        <w:rPr>
          <w:rFonts w:ascii="Batang" w:hAnsi="Batang" w:eastAsia="Batang"/>
          <w:sz w:val="22"/>
          <w:szCs w:val="22"/>
        </w:rPr>
        <w:t xml:space="preserve"> 더 단단히 다지고 있으며</w:t>
      </w:r>
      <w:r>
        <w:rPr>
          <w:rFonts w:eastAsia="Batang" w:ascii="Batang" w:hAnsi="Batang"/>
          <w:sz w:val="22"/>
          <w:szCs w:val="22"/>
        </w:rPr>
        <w:t xml:space="preserve">, </w:t>
      </w:r>
      <w:r>
        <w:rPr>
          <w:rFonts w:eastAsia="Batang" w:ascii="Batang" w:hAnsi="Batang"/>
          <w:sz w:val="22"/>
          <w:szCs w:val="22"/>
          <w:lang w:eastAsia="ko-KR"/>
        </w:rPr>
        <w:t>Android Studio</w:t>
      </w:r>
      <w:r>
        <w:rPr>
          <w:rFonts w:ascii="Batang" w:hAnsi="Batang" w:eastAsia="Batang"/>
          <w:sz w:val="22"/>
          <w:szCs w:val="22"/>
        </w:rPr>
        <w:t xml:space="preserve">를 사용하여 수학 공식을 입력받아 그래프를 </w:t>
      </w:r>
      <w:r>
        <w:rPr>
          <w:rFonts w:ascii="Batang" w:hAnsi="Batang" w:eastAsia="Batang"/>
          <w:sz w:val="22"/>
          <w:szCs w:val="22"/>
          <w:lang w:eastAsia="ko-KR"/>
        </w:rPr>
        <w:t>그리</w:t>
      </w:r>
      <w:r>
        <w:rPr>
          <w:rFonts w:ascii="Batang" w:hAnsi="Batang" w:eastAsia="Batang"/>
          <w:sz w:val="22"/>
          <w:szCs w:val="22"/>
        </w:rPr>
        <w:t>는 앱도 개발한 경험이 있습니다</w:t>
      </w:r>
      <w:r>
        <w:rPr>
          <w:rFonts w:eastAsia="Batang" w:ascii="Batang" w:hAnsi="Batang"/>
          <w:sz w:val="22"/>
          <w:szCs w:val="22"/>
        </w:rPr>
        <w:t>.</w:t>
        <w:br/>
        <w:br/>
        <w:t>SanDisk</w:t>
      </w:r>
      <w:r>
        <w:rPr>
          <w:rFonts w:ascii="Batang" w:hAnsi="Batang" w:eastAsia="Batang"/>
          <w:sz w:val="22"/>
          <w:szCs w:val="22"/>
        </w:rPr>
        <w:t>의 플래시 메모리 기술과 하드웨어와 소프트웨어의 최적화에 대한 연구는 저의 관심 분야와 잘 맞아 이 인턴십 기회를 통해 학문적 지식과 실제 산업 경험을 연결하고 싶습니다</w:t>
      </w:r>
      <w:r>
        <w:rPr>
          <w:rFonts w:eastAsia="Batang" w:ascii="Batang" w:hAnsi="Batang"/>
          <w:sz w:val="22"/>
          <w:szCs w:val="22"/>
        </w:rPr>
        <w:t>.</w:t>
        <w:br/>
        <w:br/>
        <w:t>C</w:t>
      </w:r>
      <w:r>
        <w:rPr>
          <w:rFonts w:ascii="Batang" w:hAnsi="Batang" w:eastAsia="Batang"/>
          <w:sz w:val="22"/>
          <w:szCs w:val="22"/>
        </w:rPr>
        <w:t xml:space="preserve">와 </w:t>
      </w:r>
      <w:r>
        <w:rPr>
          <w:rFonts w:eastAsia="Batang" w:ascii="Batang" w:hAnsi="Batang"/>
          <w:sz w:val="22"/>
          <w:szCs w:val="22"/>
        </w:rPr>
        <w:t>Java</w:t>
      </w:r>
      <w:r>
        <w:rPr>
          <w:rFonts w:ascii="Batang" w:hAnsi="Batang" w:eastAsia="Batang"/>
          <w:sz w:val="22"/>
          <w:szCs w:val="22"/>
        </w:rPr>
        <w:t>에 대한 탄탄한 기초</w:t>
      </w:r>
      <w:r>
        <w:rPr>
          <w:rFonts w:eastAsia="Batang" w:ascii="Batang" w:hAnsi="Batang"/>
          <w:sz w:val="22"/>
          <w:szCs w:val="22"/>
        </w:rPr>
        <w:t xml:space="preserve">, Linux </w:t>
      </w:r>
      <w:r>
        <w:rPr>
          <w:rFonts w:ascii="Batang" w:hAnsi="Batang" w:eastAsia="Batang"/>
          <w:sz w:val="22"/>
          <w:szCs w:val="22"/>
        </w:rPr>
        <w:t xml:space="preserve">환경에서의 개발 경험 </w:t>
      </w:r>
      <w:r>
        <w:rPr>
          <w:rFonts w:eastAsia="Batang" w:ascii="Batang" w:hAnsi="Batang"/>
          <w:sz w:val="22"/>
          <w:szCs w:val="22"/>
          <w:lang w:eastAsia="ko-KR"/>
        </w:rPr>
        <w:t xml:space="preserve">(Arch Linux+Hyprland </w:t>
      </w:r>
      <w:r>
        <w:rPr>
          <w:rFonts w:ascii="Batang" w:hAnsi="Batang" w:eastAsia="Batang"/>
          <w:sz w:val="22"/>
          <w:szCs w:val="22"/>
          <w:lang w:eastAsia="ko-KR"/>
        </w:rPr>
        <w:t>씁니다</w:t>
      </w:r>
      <w:r>
        <w:rPr>
          <w:rFonts w:eastAsia="Batang" w:ascii="Batang" w:hAnsi="Batang"/>
          <w:sz w:val="22"/>
          <w:szCs w:val="22"/>
          <w:lang w:eastAsia="ko-KR"/>
        </w:rPr>
        <w:t>)</w:t>
      </w:r>
      <w:r>
        <w:rPr>
          <w:rFonts w:eastAsia="Batang" w:ascii="Batang" w:hAnsi="Batang"/>
          <w:sz w:val="22"/>
          <w:szCs w:val="22"/>
        </w:rPr>
        <w:t>, Git</w:t>
      </w:r>
      <w:r>
        <w:rPr>
          <w:rFonts w:ascii="Batang" w:hAnsi="Batang" w:eastAsia="Batang"/>
          <w:sz w:val="22"/>
          <w:szCs w:val="22"/>
        </w:rPr>
        <w:t>을 통한 원격 협업 능력을 바탕으로 팀에 기여할 수 있다고 자신합니다</w:t>
      </w:r>
      <w:r>
        <w:rPr>
          <w:rFonts w:eastAsia="Batang" w:ascii="Batang" w:hAnsi="Batang"/>
          <w:sz w:val="22"/>
          <w:szCs w:val="22"/>
        </w:rPr>
        <w:t xml:space="preserve">. </w:t>
      </w:r>
      <w:r>
        <w:rPr>
          <w:rFonts w:ascii="Batang" w:hAnsi="Batang" w:eastAsia="Batang"/>
          <w:sz w:val="22"/>
          <w:szCs w:val="22"/>
        </w:rPr>
        <w:t>빠르게 배우고 주어진 과제에 성실히 임하는 자세로 좋은 성과를 내겠습니다</w:t>
      </w:r>
      <w:r>
        <w:rPr>
          <w:rFonts w:eastAsia="Batang" w:ascii="Batang" w:hAnsi="Batang"/>
          <w:sz w:val="22"/>
          <w:szCs w:val="22"/>
        </w:rPr>
        <w:t>.</w:t>
        <w:br/>
        <w:br/>
      </w:r>
      <w:r>
        <w:rPr>
          <w:rFonts w:ascii="Batang" w:hAnsi="Batang" w:eastAsia="Batang"/>
          <w:sz w:val="22"/>
          <w:szCs w:val="22"/>
        </w:rPr>
        <w:t>감사합니다</w:t>
      </w:r>
      <w:r>
        <w:rPr>
          <w:rFonts w:eastAsia="Batang" w:ascii="Batang" w:hAnsi="Batang"/>
          <w:sz w:val="22"/>
          <w:szCs w:val="22"/>
        </w:rPr>
        <w:t>.</w:t>
      </w:r>
      <w:r>
        <w:rPr>
          <w:sz w:val="22"/>
          <w:szCs w:val="22"/>
        </w:rPr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Batang">
    <w:altName w:val="바탕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LibreOffice/25.2.2.2$Windows_X86_64 LibreOffice_project/7370d4be9e3cf6031a51beef54ff3bda878e3fac</Application>
  <AppVersion>15.0000</AppVersion>
  <Pages>1</Pages>
  <Words>505</Words>
  <Characters>584</Characters>
  <CharactersWithSpaces>751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2025-05-28T16:45:58Z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